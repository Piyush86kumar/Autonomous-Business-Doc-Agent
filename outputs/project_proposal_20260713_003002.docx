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Integration Project Overview</w:t>
      </w:r>
    </w:p>
    <w:p>
      <w:pPr>
        <w:jc w:val="center"/>
      </w:pPr>
      <w:r>
        <w:rPr>
          <w:i/>
          <w:color w:val="606060"/>
          <w:sz w:val="22"/>
        </w:rPr>
        <w:t>Project Proposal  |  Generated July 13, 2026</w:t>
      </w:r>
    </w:p>
    <w:p/>
    <w:p>
      <w:pPr>
        <w:pStyle w:val="Heading1"/>
      </w:pPr>
      <w:r>
        <w:t>Introduction</w:t>
      </w:r>
    </w:p>
    <w:p>
      <w:r>
        <w:t>The Integration Project Overview outlines the objectives and approach for integrating our solutions to meet the client's needs. The project aims to deliver a high-quality solution, although the definition of 'high-quality' will be refined in collaboration with the client. The estimated completion timeframe is currently under discussion, with preliminary estimates ranging from 3 to 8 weeks, depending on various factors that will be clarified as the project progresses. A comprehensive overview of the project will be provided, although the scope of this overview is to be confirmed. The next steps will include confirming the project budget with the client and finalizing the project timeline. This document provides a preliminary outline of the project, and further details will be provided as they are confirmed.</w:t>
      </w:r>
    </w:p>
    <w:p>
      <w:pPr>
        <w:pStyle w:val="Heading1"/>
      </w:pPr>
      <w:r>
        <w:t>Timeline</w:t>
      </w:r>
    </w:p>
    <w:p>
      <w:r>
        <w:t xml:space="preserve">The estimated timeline for the integration project is currently under review. While initial discussions suggested a potential completion timeframe of 3 weeks, further assessment by our engineering team indicates a more realistic timeline of 6-8 weeks. However, please note that these estimates are subject to confirmation upon finalization of the project scope and budget. We will provide a detailed project schedule once these elements are confirmed. In the interim, we propose the following general outline: </w:t>
        <w:br/>
        <w:t xml:space="preserve">- Week 1-2: Project planning and budget confirmation </w:t>
        <w:br/>
        <w:t xml:space="preserve">- Week 3-6: Integration process </w:t>
        <w:br/>
        <w:t xml:space="preserve">- Week 7-8: Testing and deployment </w:t>
        <w:br/>
        <w:t>Please note that these are rough estimates and the actual timeline may vary. We will work closely with the client to ensure that the project is completed as efficiently as possible, and we will provide regular updates on our progress.</w:t>
      </w:r>
    </w:p>
    <w:p>
      <w:pPr>
        <w:pStyle w:val="Heading1"/>
      </w:pPr>
      <w:r>
        <w:t>Next Steps</w:t>
      </w:r>
    </w:p>
    <w:p>
      <w:r>
        <w:t>The next steps in the integration project will involve confirmation of the project timeline and budget. We will work closely with the client to finalize these details. The client will need to confirm their budget for the project, and we will provide a comprehensive overview of the integration process. We will also provide a detailed project schedule, which will outline the key milestones and deadlines. Please note that the estimated completion timeframe is currently under review, with initial discussions suggesting a potential range of 3-8 weeks. However, a confirmed timeline will be provided once the project details are finalized. We will ensure that both parties are aligned on the project scope, timeline, and budget before proceeding.</w:t>
      </w:r>
    </w:p>
    <w:p>
      <w:pPr>
        <w:pStyle w:val="Heading1"/>
      </w:pPr>
      <w:r>
        <w:t>Pricing and Budget</w:t>
      </w:r>
    </w:p>
    <w:p>
      <w:r>
        <w:t>The budget and pricing for the integration project are currently under review. As discussed, the client has not yet confirmed their budget for the project. We are working to provide a comprehensive overview of the costs involved, which will be shared with the client once confirmed. In terms of pricing, we will ensure that our solution provides a high-quality outcome that meets the client's needs, while also being mindful of their budget constraints. To confirm the budget, we will work closely with the client to understand their requirements and provide a detailed breakdown of the costs. The following steps will be taken to confirm the budget:</w:t>
      </w:r>
    </w:p>
    <w:p>
      <w:r>
        <w:t xml:space="preserve">* Review of the project scope and objectives </w:t>
        <w:br/>
        <w:t xml:space="preserve">* Identification of the resources required to deliver the project </w:t>
        <w:br/>
        <w:t xml:space="preserve">* Estimation of the costs involved, including any potential risks or contingencies </w:t>
        <w:br/>
        <w:t>* Presentation of the budget to the client for review and approval. We will provide a formal proposal outlining the budget and pricing once the client has confirmed their requirements and we have finalized our estimates.</w:t>
      </w:r>
    </w:p>
    <w:p>
      <w:pPr>
        <w:pStyle w:val="Heading1"/>
      </w:pPr>
      <w:r>
        <w:t>Assumptions Made</w:t>
      </w:r>
    </w:p>
    <w:p>
      <w:r>
        <w:rPr>
          <w:i/>
        </w:rPr>
        <w:t>The original request did not fully specify the following — reasonable assumptions were made and are disclosed here rather than silently embedded in the document above:</w:t>
      </w:r>
    </w:p>
    <w:p>
      <w:pPr>
        <w:pStyle w:val="ListBullet"/>
      </w:pPr>
      <w:r>
        <w:t>The client is aware of the potential timeline discrepancy between Sales and Engineering</w:t>
      </w:r>
    </w:p>
    <w:p>
      <w:pPr>
        <w:pStyle w:val="ListBullet"/>
      </w:pPr>
      <w:r>
        <w:t>The client will provide budget confirmation in a timely manner</w:t>
      </w:r>
    </w:p>
    <w:p>
      <w:pPr>
        <w:pStyle w:val="ListBullet"/>
      </w:pPr>
      <w:r>
        <w:t>The project's objectives and scope are clear to all stakeholders</w:t>
      </w:r>
    </w:p>
    <w:p>
      <w:pPr>
        <w:pStyle w:val="ListBullet"/>
      </w:pPr>
      <w:r>
        <w:t>The client is looking for a formal proposal, despite the original request mentioning they may only want a quick summary of next steps</w:t>
      </w:r>
    </w:p>
    <w:p>
      <w:pPr>
        <w:pStyle w:val="ListBullet"/>
      </w:pPr>
      <w:r>
        <w:t>The project requires a 'comprehensive overview' of the integration process, which may not be necessary for all clients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