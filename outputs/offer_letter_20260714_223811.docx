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Offer Letter for AI/ML Engineer Position</w:t>
      </w:r>
    </w:p>
    <w:p>
      <w:pPr>
        <w:jc w:val="center"/>
      </w:pPr>
      <w:r>
        <w:rPr>
          <w:i/>
          <w:color w:val="606060"/>
          <w:sz w:val="22"/>
        </w:rPr>
        <w:t>Offer Letter  |  Generated July 14, 2026</w:t>
      </w:r>
    </w:p>
    <w:p/>
    <w:p>
      <w:pPr>
        <w:pStyle w:val="Heading1"/>
      </w:pPr>
      <w:r>
        <w:t>Introduction</w:t>
      </w:r>
    </w:p>
    <w:p>
      <w:r>
        <w:t>We are pleased to offer you the position of AI/ML Engineer at our company, operating in the field of technology. This offer is for a two-year duration, and we believe your skills and experience make you an ideal fit for our team. We are excited about the prospect of having you join our organization and contribute to our mission. Please note that specific details regarding salary, benefits, start date, and eligibility to work documentation will be confirmed separately.</w:t>
      </w:r>
    </w:p>
    <w:p>
      <w:pPr>
        <w:pStyle w:val="Heading1"/>
      </w:pPr>
      <w:r>
        <w:t>Terms of Employment</w:t>
      </w:r>
    </w:p>
    <w:p>
      <w:r>
        <w:t>The terms of your employment with our company as an AI/ML Engineer are outlined below. Your job title will be AI/ML Engineer, and the duration of your employment will be for a period of 2 years. The exact start date will be confirmed separately. Please note that the specific salary details, benefits, and eligibility to work documentation requirements will be provided in separate communications. We will also provide more information on our company name and industry/field in due course.</w:t>
      </w:r>
    </w:p>
    <w:p>
      <w:pPr>
        <w:pStyle w:val="Heading1"/>
      </w:pPr>
      <w:r>
        <w:t>Compensation and Benefits</w:t>
      </w:r>
    </w:p>
    <w:p>
      <w:r>
        <w:t>The compensation and benefits package for the AI/ML Engineer position includes a competitive salary, to be confirmed. The company offers a range of benefits, including health insurance, retirement plans, and paid time off. Additional benefits may include access to training and development programs, flexible working arrangements, and employee recognition schemes. The exact details of the compensation and benefits package will be discussed and finalized during the onboarding process.</w:t>
      </w:r>
    </w:p>
    <w:p>
      <w:pPr>
        <w:pStyle w:val="Heading1"/>
      </w:pPr>
      <w:r>
        <w:t>Expectations and Responsibilities</w:t>
      </w:r>
    </w:p>
    <w:p>
      <w:r>
        <w:t>As an AI/ML Engineer at our company, you will be expected to contribute to the development and implementation of artificial intelligence and machine learning solutions. Your key responsibilities will include designing, building, and deploying AI/ML models, collaborating with cross-functional teams to identify and prioritize project requirements, and staying up-to-date with industry trends and emerging technologies. You will be responsible for ensuring the quality and integrity of AI/ML systems, as well as providing technical leadership and guidance to junior team members. Specific goals and objectives will be discussed and agreed upon with your manager, and will be reviewed and updated on a regular basis. The company expects all employees to maintain the highest level of professionalism, adhere to company policies and procedures, and demonstrate a commitment to excellence in their work.</w:t>
      </w:r>
    </w:p>
    <w:p>
      <w:pPr>
        <w:pStyle w:val="Heading1"/>
      </w:pPr>
      <w:r>
        <w:t>Acceptance</w:t>
      </w:r>
    </w:p>
    <w:p>
      <w:r>
        <w:t>To confirm your acceptance of this offer, please sign and return one copy of this letter to us by [TBD]. Please note that this offer is contingent upon your ability to provide documentation of your eligibility to work. By signing below, you confirm that you have read, understand, and accept the terms and conditions of your employment with our company as outlined in this letter. If you have any questions or concerns, please do not hesitate to contact us.</w:t>
      </w:r>
    </w:p>
    <w:p>
      <w:pPr>
        <w:pStyle w:val="Heading1"/>
      </w:pPr>
      <w:r>
        <w:t>Assumptions Made</w:t>
      </w:r>
    </w:p>
    <w:p>
      <w:r>
        <w:rPr>
          <w:i/>
        </w:rPr>
        <w:t>The original request did not fully specify the following — reasonable assumptions were made and are disclosed here rather than silently embedded in the document above:</w:t>
      </w:r>
    </w:p>
    <w:p>
      <w:pPr>
        <w:pStyle w:val="ListBullet"/>
      </w:pPr>
      <w:r>
        <w:t>The company is authorized to hire for the specified position</w:t>
      </w:r>
    </w:p>
    <w:p>
      <w:pPr>
        <w:pStyle w:val="ListBullet"/>
      </w:pPr>
      <w:r>
        <w:t>The candidate has the necessary qualifications for the AI/ML Engineer role</w:t>
      </w:r>
    </w:p>
    <w:p>
      <w:pPr>
        <w:pStyle w:val="ListBullet"/>
      </w:pPr>
      <w:r>
        <w:t>The company has a standard onboarding process</w:t>
      </w:r>
    </w:p>
    <w:p>
      <w:pPr>
        <w:pStyle w:val="ListBullet"/>
      </w:pPr>
      <w:r>
        <w:t>The company operates in the technology field</w:t>
      </w:r>
    </w:p>
    <w:p>
      <w:pPr>
        <w:pStyle w:val="ListBullet"/>
      </w:pPr>
      <w:r>
        <w:t>The candidate has the necessary qualifications and experience for the AI/ML Engineer position</w:t>
      </w:r>
    </w:p>
    <w:p>
      <w:pPr>
        <w:pStyle w:val="ListBullet"/>
      </w:pPr>
      <w:r>
        <w:t>The candidate is eligible to work in the country where the company is located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